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Year Planner</w:t>
      </w: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>Version 1.0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000000"/>
          <w:sz w:val="36"/>
        </w:rPr>
        <w:t>If found, please contact: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5613"/>
        <w:gridCol w:w="5613"/>
      </w:tblGrid>
      <w:tr>
        <w:trPr>
          <w:trHeight w:val="567"/>
        </w:trPr>
        <w:tc>
          <w:tcPr>
            <w:tcW w:type="dxa" w:w="1134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000000"/>
              </w:rPr>
              <w:t>Name</w:t>
            </w:r>
          </w:p>
        </w:tc>
        <w:tc>
          <w:tcPr>
            <w:tcW w:type="dxa" w:w="6803"/>
            <w:vAlign w:val="center"/>
          </w:tcPr>
          <w:p/>
        </w:tc>
      </w:tr>
      <w:tr>
        <w:trPr>
          <w:trHeight w:val="567"/>
        </w:trPr>
        <w:tc>
          <w:tcPr>
            <w:tcW w:type="dxa" w:w="1134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000000"/>
              </w:rPr>
              <w:t>Phone</w:t>
            </w:r>
          </w:p>
        </w:tc>
        <w:tc>
          <w:tcPr>
            <w:tcW w:type="dxa" w:w="6803"/>
            <w:vAlign w:val="center"/>
          </w:tcPr>
          <w:p/>
        </w:tc>
      </w:tr>
      <w:tr>
        <w:trPr>
          <w:trHeight w:val="567"/>
        </w:trPr>
        <w:tc>
          <w:tcPr>
            <w:tcW w:type="dxa" w:w="1134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000000"/>
              </w:rPr>
              <w:t>Email</w:t>
            </w:r>
          </w:p>
        </w:tc>
        <w:tc>
          <w:tcPr>
            <w:tcW w:type="dxa" w:w="6803"/>
            <w:vAlign w:val="center"/>
          </w:tcPr>
          <w:p/>
        </w:tc>
      </w:tr>
    </w:tbl>
    <w:p>
      <w:pPr>
        <w:sectPr>
          <w:pgSz w:w="11906" w:h="16838"/>
          <w:pgMar w:top="340" w:right="340" w:bottom="680" w:left="340" w:header="0" w:footer="312" w:gutter="85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"/>
        </w:rPr>
        <w:drawing xmlns:a="http://schemas.openxmlformats.org/drawingml/2006/main">
          <wp:anchor distT="0" distB="0" distL="114300" distR="114300" simplePos="0" relativeHeight="251660000" behindDoc="0" locked="0" layoutInCell="1" allowOverlap="1">
            <wp:simplePos x="0" y="0"/>
            <wp:positionH relativeFrom="page">
              <wp:posOffset>2249999</wp:posOffset>
            </wp:positionH>
            <wp:positionV relativeFrom="page">
              <wp:posOffset>216000</wp:posOffset>
            </wp:positionV>
            <wp:extent cx="3600000" cy="432000"/>
            <wp:effectExtent l="0" t="0" r="0" b="0"/>
            <wp:wrapNone/>
            <wp:docPr id="60239" name="TitleOverlay_60239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4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after="0" w:line="432" w:lineRule="exac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color w:val="000000"/>
                          </w:rPr>
                          <w:t>Instructions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spAutoFit/>
                  </wps:bodyPr>
                </wps:wsp>
              </a:graphicData>
            </a:graphic>
          </wp:anchor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0" w:type="dxa"/>
          <w:right w:w="0" w:type="dxa"/>
        </w:tblCellMar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5187"/>
        <w:gridCol w:w="5187"/>
      </w:tblGrid>
      <w:tr>
        <w:trPr>
          <w:trHeight w:val="284" w:hRule="exact"/>
        </w:trPr>
        <w:tc>
          <w:tcPr>
            <w:tcW w:w="10374" w:type="dxa"/>
            <w:gridSpan w:val="2"/>
            <w:shd w:val="clear" w:color="auto" w:fill="3F3F3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2026</w:t>
            </w:r>
          </w:p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January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February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March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April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May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June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July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August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September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October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November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December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0" w:type="dxa"/>
          <w:right w:w="0" w:type="dxa"/>
        </w:tblCellMar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5187"/>
        <w:gridCol w:w="5187"/>
      </w:tblGrid>
      <w:tr>
        <w:trPr>
          <w:trHeight w:val="284" w:hRule="exact"/>
        </w:trPr>
        <w:tc>
          <w:tcPr>
            <w:tcW w:w="10374" w:type="dxa"/>
            <w:gridSpan w:val="2"/>
            <w:shd w:val="clear" w:color="auto" w:fill="3F3F3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2027</w:t>
            </w:r>
          </w:p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January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February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March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April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May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June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July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August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September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October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  <w:tr>
        <w:trPr>
          <w:trHeight w:val="2568" w:hRule="exact"/>
        </w:trPr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November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w="5187" w:type="dxa"/>
          </w:tcPr>
          <w:p>
            <w:pPr>
              <w:spacing w:after="120"/>
              <w:jc w:val="center"/>
              <w:shd w:val="clear" w:color="auto" w:fill="BFBFBF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December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M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W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color w:val="000000"/>
                      <w:sz w:val="14"/>
                    </w:rPr>
                    <w:t>S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4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11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18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25</w:t>
                  </w:r>
                </w:p>
              </w:tc>
            </w:tr>
            <w:tr>
              <w:trPr>
                <w:trHeight w:val="310"/>
              </w:trPr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26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27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28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29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/>
                      <w:sz w:val="14"/>
                    </w:rPr>
                    <w:t>31</w:t>
                  </w:r>
                </w:p>
              </w:tc>
              <w:tc>
                <w:tcPr>
                  <w:tcW w:type="dxa" w:w="741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Goals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Backlog (1/4)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Backlog (2/4)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Backlog (3/4)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Backlog (4/4)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Planner (Weeks 1-14)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Planner (Weeks 15-28)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Planner (Weeks 29-42)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Planner (Weeks 43-53)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January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1, January 1st,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1, January 2nd,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1, January 3rd,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1, January 4th,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2, January 5th,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2, January 6th,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2, January 7th,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2, January 8th,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2, January 9th,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2, January 10th,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2, January 11th,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3, January 12th,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3, January 13th,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3, January 14th,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3, January 15th,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3, January 16th,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3, January 17th,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3, January 18th,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4, January 19th,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4, January 20th,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4, January 21st,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4, January 22nd,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4, January 23rd,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4, January 24th,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4, January 25th,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5, January 26th,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5, January 27th,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5, January 28th,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26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5, January 29th,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5, January 30th,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5, January 31st,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February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5, February 1st,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6, February 2nd,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6, February 3rd,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6, February 4th,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6, February 5th,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6, February 6th,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6, February 7th,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6, February 8th,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7, February 9th,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7, February 10th,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7, February 11th,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7, February 12th,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7, February 13th,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7, February 14th,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7, February 15th,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8, February 16th,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8, February 17th,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8, February 18th,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39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8, February 19th,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8, February 20th,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8, February 21st,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8, February 22nd,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9, February 23rd,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9, February 24th,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9, February 25th,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9, February 26th,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9, February 27th,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9, February 28th,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March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9, March 1st,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10, March 2nd,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10, March 3rd,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10, March 4th,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10, March 5th,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49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10, March 6th,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49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10, March 7th,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10, March 8th,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11, March 9th,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11, March 10th,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11, March 11th,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11, March 12th,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11, March 13th,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11, March 14th,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11, March 15th,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12, March 16th,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12, March 17th,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12, March 18th,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12, March 19th,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12, March 20th,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12, March 21st,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12, March 22nd,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13, March 23rd,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13, March 24th,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13, March 25th,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13, March 26th,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59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13, March 27th,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13, March 28th,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13, March 29th,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14, March 30th,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14, March 31st,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April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14, April 1st,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14, April 2nd,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14, April 3rd,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14, April 4th,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14, April 5th,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15, April 6th,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15, April 7th,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15, April 8th,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15, April 9th,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15, April 10th,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69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15, April 11th,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15, April 12th,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70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16, April 13th,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16, April 14th,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16, April 15th,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16, April 16th,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16, April 17th,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16, April 18th,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16, April 19th,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17, April 20th,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17, April 21st,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17, April 22nd,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17, April 23rd,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17, April 24th,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17, April 25th,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17, April 26th,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18, April 27th,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18, April 28th,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18, April 29th,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18, April 30th,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79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May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18, May 1st,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18, May 2nd,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18, May 3rd,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19, May 4th,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19, May 5th,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19, May 6th,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19, May 7th,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19, May 8th,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19, May 9th,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19, May 10th,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20, May 11th,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20, May 12th,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20, May 13th,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20, May 14th,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89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20, May 15th,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20, May 16th,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20, May 17th,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21, May 18th,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21, May 19th,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92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21, May 20th,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21, May 21st,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21, May 22nd,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21, May 23rd,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21, May 24th,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22, May 25th,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22, May 26th,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22, May 27th,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22, May 28th,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22, May 29th,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22, May 30th,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22, May 31st,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June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99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23, June 1st,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23, June 2nd,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23, June 3rd,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23, June 4th,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23, June 5th,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23, June 6th,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23, June 7th,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24, June 8th,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24, June 9th,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24, June 10th,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24, June 11th,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24, June 12th,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24, June 13th,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24, June 14th,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25, June 15th,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25, June 16th,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25, June 17th,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25, June 18th,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109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25, June 19th,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25, June 20th,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25, June 21st,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26, June 22nd,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26, June 23rd,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26, June 24th,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26, June 25th,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26, June 26th,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113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26, June 27th,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26, June 28th,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27, June 29th,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27, June 30th,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July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27, July 1st,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27, July 2nd,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119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27, July 3rd,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27, July 4th,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27, July 5th,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28, July 6th,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28, July 7th,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28, July 8th,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28, July 9th,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28, July 10th,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28, July 11th,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28, July 12th,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29, July 13th,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29, July 14th,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29, July 15th,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29, July 16th,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29, July 17th,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29, July 18th,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29, July 19th,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30, July 20th,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30, July 21st,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30, July 22nd,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129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30, July 23rd,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30, July 24th,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30, July 25th,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30, July 26th,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31, July 27th,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31, July 28th,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31, July 29th,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31, July 30th,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31, July 31st,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August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136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31, August 1st,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31, August 2nd,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32, August 3rd,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32, August 4th,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32, August 5th,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32, August 6th,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139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32, August 7th,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32, August 8th,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32, August 9th,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33, August 10th,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33, August 11th,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33, August 12th,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33, August 13th,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33, August 14th,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33, August 15th,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33, August 16th,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34, August 17th,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34, August 18th,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34, August 19th,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34, August 20th,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34, August 21st,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34, August 22nd,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34, August 23rd,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35, August 24th,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35, August 25th,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35, August 26th,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149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35, August 27th,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35, August 28th,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35, August 29th,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35, August 30th,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36, August 31st,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September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36, September 1st,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36, September 2nd,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36, September 3rd,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36, September 4th,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36, September 5th,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36, September 6th,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37, September 7th,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158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37, September 8th,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37, September 9th,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37, September 10th,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159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37, September 11th,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37, September 12th,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37, September 13th,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38, September 14th,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38, September 15th,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38, September 16th,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38, September 17th,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38, September 18th,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38, September 19th,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38, September 20th,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39, September 21st,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39, September 22nd,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39, September 23rd,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39, September 24th,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39, September 25th,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39, September 26th,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39, September 27th,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40, September 28th,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40, September 29th,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40, September 30th,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169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October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40, October 1st,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40, October 2nd,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40, October 3rd,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40, October 4th,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41, October 5th,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41, October 6th,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41, October 7th,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41, October 8th,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41, October 9th,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41, October 10th,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41, October 11th,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42, October 12th,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42, October 13th,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42, October 14th,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179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42, October 15th,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42, October 16th,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42, October 17th,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42, October 18th,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43, October 19th,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43, October 20th,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43, October 21st,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43, October 22nd,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43, October 23rd,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43, October 24th,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43, October 25th,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44, October 26th,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44, October 27th,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44, October 28th,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44, October 29th,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44, October 30th,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44, October 31st,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November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189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44, November 1st,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45, November 2nd,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45, November 3rd,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45, November 4th,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45, November 5th,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45, November 6th,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45, November 7th,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45, November 8th,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46, November 9th,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46, November 10th,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46, November 11th,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46, November 12th,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46, November 13th,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46, November 14th,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46, November 15th,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47, November 16th,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47, November 17th,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47, November 18th,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199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47, November 19th,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47, November 20th,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47, November 21st,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201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47, November 22nd,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48, November 23rd,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48, November 24th,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48, November 25th,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48, November 26th,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48, November 27th,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48, November 28th,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48, November 29th,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49, November 30th,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December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49, December 1st,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49, December 2nd,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209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49, December 3rd,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49, December 4th,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49, December 5th,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49, December 6th,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50, December 7th,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50, December 8th,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50, December 9th,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50, December 10th,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50, December 11th,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50, December 12th,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50, December 13th,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51, December 14th,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51, December 15th,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51, December 16th,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51, December 17th,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51, December 18th,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51, December 19th,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51, December 20th,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52, December 21st,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52, December 22nd,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219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52, December 23rd,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52, December 24th,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52, December 25th, Friday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52, December 26th, Saturday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52, December 27th, Sunday</w:t>
            </w:r>
          </w:p>
        </w:tc>
        <w:tc>
          <w:tcPr>
            <w:tcW w:w="6274" w:type="dxa"/>
            <w:vAlign w:val="center"/>
            <w:shd w:val="clear" w:color="auto" w:fill="F2F2F2"/>
          </w:tcPr>
          <w:p/>
        </w:tc>
        <w:tc>
          <w:tcPr>
            <w:tcW w:w="550" w:type="dxa"/>
            <w:vAlign w:val="center"/>
            <w:shd w:val="clear" w:color="auto" w:fill="F2F2F2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53, December 28th, Monday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222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3550"/>
        <w:gridCol w:w="6274"/>
        <w:gridCol w:w="550"/>
      </w:tblGrid>
      <w:tr>
        <w:trPr>
          <w:trHeight w:val="284" w:hRule="exact"/>
        </w:trPr>
        <w:tc>
          <w:tcPr>
            <w:tcW w:w="10374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Table of Contents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53, December 29th, Tuesday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53, December 30th, Wednesday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Week 53, December 31st, Thursday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Terms and Definitions (1/4)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Terms and Definitions (2/4)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Terms and Definitions (3/4)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Terms and Definitions (4/4)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  <w:shd w:val="clear" w:color="auto" w:fill="D8D8D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(1/12)</w:t>
            </w:r>
          </w:p>
        </w:tc>
        <w:tc>
          <w:tcPr>
            <w:tcW w:w="6274" w:type="dxa"/>
            <w:vAlign w:val="center"/>
            <w:shd w:val="clear" w:color="auto" w:fill="D8D8D8"/>
          </w:tcPr>
          <w:p/>
        </w:tc>
        <w:tc>
          <w:tcPr>
            <w:tcW w:w="550" w:type="dxa"/>
            <w:vAlign w:val="center"/>
            <w:shd w:val="clear" w:color="auto" w:fill="D8D8D8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229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(2/12)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(3/12)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(4/12)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(5/12)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(6/12)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239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(7/12)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242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(8/12)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243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244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(9/12)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245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246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(10/12)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247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248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(11/12)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249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250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Graph Paper (12/12)</w:t>
            </w:r>
          </w:p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251</w:t>
            </w:r>
          </w:p>
        </w:tc>
      </w:tr>
      <w:tr>
        <w:trPr>
          <w:trHeight w:val="386" w:hRule="exact"/>
        </w:trPr>
        <w:tc>
          <w:tcPr>
            <w:tcW w:w="3550" w:type="dxa"/>
            <w:vAlign w:val="center"/>
          </w:tcPr>
          <w:p/>
        </w:tc>
        <w:tc>
          <w:tcPr>
            <w:tcW w:w="6274" w:type="dxa"/>
            <w:vAlign w:val="center"/>
          </w:tcPr>
          <w:p/>
        </w:tc>
        <w:tc>
          <w:tcPr>
            <w:tcW w:w="550" w:type="dxa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color w:val="000000"/>
                <w:sz w:val="20"/>
              </w:rPr>
              <w:t>252</w:t>
            </w:r>
          </w:p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</w:p>
    <w:p>
      <w:pPr>
        <w:sectPr>
          <w:pgSz w:w="11906" w:h="16838"/>
          <w:pgMar w:top="340" w:right="340" w:bottom="680" w:left="340" w:header="0" w:footer="312" w:gutter="85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5187"/>
        <w:gridCol w:w="5187"/>
      </w:tblGrid>
      <w:tr>
        <w:trPr>
          <w:trHeight w:val="284" w:hRule="exact"/>
        </w:trPr>
        <w:tc>
          <w:tcPr>
            <w:tcW w:w="10374" w:type="dxa"/>
            <w:gridSpan w:val="2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Goals</w:t>
            </w:r>
          </w:p>
        </w:tc>
      </w:tr>
      <w:tr>
        <w:trPr>
          <w:trHeight w:val="3868" w:hRule="exact"/>
        </w:trPr>
        <w:tc>
          <w:tcPr>
            <w:tcW w:w="5187" w:type="dxa"/>
            <w:vAlign w:val="center"/>
          </w:tcPr>
          <w:p/>
        </w:tc>
        <w:tc>
          <w:tcPr>
            <w:tcW w:w="5187" w:type="dxa"/>
            <w:vAlign w:val="center"/>
          </w:tcPr>
          <w:p/>
        </w:tc>
      </w:tr>
      <w:tr>
        <w:trPr>
          <w:trHeight w:val="3868" w:hRule="exact"/>
        </w:trPr>
        <w:tc>
          <w:tcPr>
            <w:tcW w:w="5187" w:type="dxa"/>
            <w:vAlign w:val="center"/>
          </w:tcPr>
          <w:p/>
        </w:tc>
        <w:tc>
          <w:tcPr>
            <w:tcW w:w="5187" w:type="dxa"/>
            <w:vAlign w:val="center"/>
          </w:tcPr>
          <w:p/>
        </w:tc>
      </w:tr>
      <w:tr>
        <w:trPr>
          <w:trHeight w:val="3868" w:hRule="exact"/>
        </w:trPr>
        <w:tc>
          <w:tcPr>
            <w:tcW w:w="5187" w:type="dxa"/>
            <w:vAlign w:val="center"/>
          </w:tcPr>
          <w:p/>
        </w:tc>
        <w:tc>
          <w:tcPr>
            <w:tcW w:w="5187" w:type="dxa"/>
            <w:vAlign w:val="center"/>
          </w:tcPr>
          <w:p/>
        </w:tc>
      </w:tr>
      <w:tr>
        <w:trPr>
          <w:trHeight w:val="3868" w:hRule="exact"/>
        </w:trPr>
        <w:tc>
          <w:tcPr>
            <w:tcW w:w="5187" w:type="dxa"/>
            <w:vAlign w:val="center"/>
          </w:tcPr>
          <w:p/>
        </w:tc>
        <w:tc>
          <w:tcPr>
            <w:tcW w:w="5187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10374"/>
      </w:tblGrid>
      <w:tr>
        <w:trPr>
          <w:trHeight w:val="284" w:hRule="exact"/>
        </w:trPr>
        <w:tc>
          <w:tcPr>
            <w:tcW w:w="10374" w:type="dxa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Backlog</w:t>
            </w:r>
          </w:p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10374"/>
      </w:tblGrid>
      <w:tr>
        <w:trPr>
          <w:trHeight w:val="284" w:hRule="exact"/>
        </w:trPr>
        <w:tc>
          <w:tcPr>
            <w:tcW w:w="10374" w:type="dxa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Backlog</w:t>
            </w:r>
          </w:p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10374"/>
      </w:tblGrid>
      <w:tr>
        <w:trPr>
          <w:trHeight w:val="284" w:hRule="exact"/>
        </w:trPr>
        <w:tc>
          <w:tcPr>
            <w:tcW w:w="10374" w:type="dxa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Backlog</w:t>
            </w:r>
          </w:p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10374"/>
      </w:tblGrid>
      <w:tr>
        <w:trPr>
          <w:trHeight w:val="284" w:hRule="exact"/>
        </w:trPr>
        <w:tc>
          <w:tcPr>
            <w:tcW w:w="10374" w:type="dxa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Backlog</w:t>
            </w:r>
          </w:p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  <w:tr>
        <w:trPr>
          <w:trHeight w:val="644" w:hRule="exact"/>
        </w:trPr>
        <w:tc>
          <w:tcPr>
            <w:tcW w:w="10374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793"/>
        <w:gridCol w:w="2267"/>
        <w:gridCol w:w="3657"/>
        <w:gridCol w:w="3657"/>
      </w:tblGrid>
      <w:tr>
        <w:trPr>
          <w:trHeight w:val="284" w:hRule="exact"/>
        </w:trPr>
        <w:tc>
          <w:tcPr>
            <w:tcW w:w="6717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Week Planner</w:t>
            </w:r>
          </w:p>
        </w:tc>
        <w:tc>
          <w:tcPr>
            <w:tcW w:w="3657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2026</w:t>
            </w:r>
          </w:p>
        </w:tc>
      </w:tr>
      <w:tr>
        <w:trPr>
          <w:trHeight w:val="284" w:hRule="exact"/>
        </w:trPr>
        <w:tc>
          <w:tcPr>
            <w:tcW w:w="793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Week</w:t>
            </w:r>
          </w:p>
        </w:tc>
        <w:tc>
          <w:tcPr>
            <w:tcW w:w="2267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Month</w:t>
            </w:r>
          </w:p>
        </w:tc>
        <w:tc>
          <w:tcPr>
            <w:tcW w:w="7314" w:type="dxa"/>
            <w:gridSpan w:val="2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Notes</w:t>
            </w:r>
          </w:p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December / January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January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January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January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January / February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February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February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February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February / March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March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March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March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March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March / April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793"/>
        <w:gridCol w:w="2267"/>
        <w:gridCol w:w="3657"/>
        <w:gridCol w:w="3657"/>
      </w:tblGrid>
      <w:tr>
        <w:trPr>
          <w:trHeight w:val="284" w:hRule="exact"/>
        </w:trPr>
        <w:tc>
          <w:tcPr>
            <w:tcW w:w="6717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Week Planner</w:t>
            </w:r>
          </w:p>
        </w:tc>
        <w:tc>
          <w:tcPr>
            <w:tcW w:w="3657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2026</w:t>
            </w:r>
          </w:p>
        </w:tc>
      </w:tr>
      <w:tr>
        <w:trPr>
          <w:trHeight w:val="284" w:hRule="exact"/>
        </w:trPr>
        <w:tc>
          <w:tcPr>
            <w:tcW w:w="793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Week</w:t>
            </w:r>
          </w:p>
        </w:tc>
        <w:tc>
          <w:tcPr>
            <w:tcW w:w="2267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Month</w:t>
            </w:r>
          </w:p>
        </w:tc>
        <w:tc>
          <w:tcPr>
            <w:tcW w:w="7314" w:type="dxa"/>
            <w:gridSpan w:val="2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Notes</w:t>
            </w:r>
          </w:p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April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April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17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April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April / May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19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May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20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May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21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May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22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May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23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June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24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June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June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26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June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27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June / July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28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July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793"/>
        <w:gridCol w:w="2267"/>
        <w:gridCol w:w="3657"/>
        <w:gridCol w:w="3657"/>
      </w:tblGrid>
      <w:tr>
        <w:trPr>
          <w:trHeight w:val="284" w:hRule="exact"/>
        </w:trPr>
        <w:tc>
          <w:tcPr>
            <w:tcW w:w="6717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Week Planner</w:t>
            </w:r>
          </w:p>
        </w:tc>
        <w:tc>
          <w:tcPr>
            <w:tcW w:w="3657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2026</w:t>
            </w:r>
          </w:p>
        </w:tc>
      </w:tr>
      <w:tr>
        <w:trPr>
          <w:trHeight w:val="284" w:hRule="exact"/>
        </w:trPr>
        <w:tc>
          <w:tcPr>
            <w:tcW w:w="793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Week</w:t>
            </w:r>
          </w:p>
        </w:tc>
        <w:tc>
          <w:tcPr>
            <w:tcW w:w="2267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Month</w:t>
            </w:r>
          </w:p>
        </w:tc>
        <w:tc>
          <w:tcPr>
            <w:tcW w:w="7314" w:type="dxa"/>
            <w:gridSpan w:val="2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Notes</w:t>
            </w:r>
          </w:p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29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July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30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July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31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July / August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August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33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August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34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August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35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August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36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August / September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37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September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38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September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39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September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40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September / October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41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October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42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October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793"/>
        <w:gridCol w:w="2267"/>
        <w:gridCol w:w="3657"/>
        <w:gridCol w:w="3657"/>
      </w:tblGrid>
      <w:tr>
        <w:trPr>
          <w:trHeight w:val="284" w:hRule="exact"/>
        </w:trPr>
        <w:tc>
          <w:tcPr>
            <w:tcW w:w="6717" w:type="dxa"/>
            <w:gridSpan w:val="3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Week Planner</w:t>
            </w:r>
          </w:p>
        </w:tc>
        <w:tc>
          <w:tcPr>
            <w:tcW w:w="3657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2026</w:t>
            </w:r>
          </w:p>
        </w:tc>
      </w:tr>
      <w:tr>
        <w:trPr>
          <w:trHeight w:val="284" w:hRule="exact"/>
        </w:trPr>
        <w:tc>
          <w:tcPr>
            <w:tcW w:w="793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Week</w:t>
            </w:r>
          </w:p>
        </w:tc>
        <w:tc>
          <w:tcPr>
            <w:tcW w:w="2267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Month</w:t>
            </w:r>
          </w:p>
        </w:tc>
        <w:tc>
          <w:tcPr>
            <w:tcW w:w="7314" w:type="dxa"/>
            <w:gridSpan w:val="2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Notes</w:t>
            </w:r>
          </w:p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43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October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44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October / November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45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November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46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November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47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November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48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November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49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November / December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50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December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51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December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52</w:t>
            </w:r>
          </w:p>
        </w:tc>
        <w:tc>
          <w:tcPr>
            <w:tcW w:w="2267" w:type="dxa"/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December</w:t>
            </w:r>
          </w:p>
        </w:tc>
        <w:tc>
          <w:tcPr>
            <w:tcW w:w="7314" w:type="dxa"/>
            <w:gridSpan w:val="2"/>
            <w:vAlign w:val="center"/>
          </w:tcPr>
          <w:p/>
        </w:tc>
      </w:tr>
      <w:tr>
        <w:trPr>
          <w:trHeight w:val="1084" w:hRule="exact"/>
        </w:trPr>
        <w:tc>
          <w:tcPr>
            <w:tcW w:w="793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53</w:t>
            </w:r>
          </w:p>
        </w:tc>
        <w:tc>
          <w:tcPr>
            <w:tcW w:w="2267" w:type="dxa"/>
            <w:vAlign w:val="center"/>
            <w:shd w:val="clear" w:color="auto" w:fill="F2F2F2"/>
          </w:tcPr>
          <w:p>
            <w:r>
              <w:rPr>
                <w:rFonts w:ascii="Times New Roman" w:hAnsi="Times New Roman"/>
                <w:color w:val="000000"/>
              </w:rPr>
              <w:t>December / January</w:t>
            </w:r>
          </w:p>
        </w:tc>
        <w:tc>
          <w:tcPr>
            <w:tcW w:w="7314" w:type="dxa"/>
            <w:gridSpan w:val="2"/>
            <w:vAlign w:val="center"/>
            <w:shd w:val="clear" w:color="auto" w:fill="F2F2F2"/>
          </w:tcPr>
          <w:p/>
        </w:tc>
      </w:tr>
    </w:tbl>
    <w:p>
      <w: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January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1st,  2026-01-01,  Week 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2nd,  2026-01-02,  Week 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3rd,  2026-01-03,  Week 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4th,  2026-01-04,  Week 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5th,  2026-01-05,  Week 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6th,  2026-01-06,  Week 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7th,  2026-01-07,  Week 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8th,  2026-01-08,  Week 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9th,  2026-01-09,  Week 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10th,  2026-01-10,  Week 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11th,  2026-01-11,  Week 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12th,  2026-01-12,  Week 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13th,  2026-01-13,  Week 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14th,  2026-01-14,  Week 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15th,  2026-01-15,  Week 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16th,  2026-01-16,  Week 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17th,  2026-01-17,  Week 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18th,  2026-01-18,  Week 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19th,  2026-01-19,  Week 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20th,  2026-01-20,  Week 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21st,  2026-01-21,  Week 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22nd,  2026-01-22,  Week 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23rd,  2026-01-23,  Week 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24th,  2026-01-24,  Week 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25th,  2026-01-25,  Week 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26th,  2026-01-26,  Week 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27th,  2026-01-27,  Week 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28th,  2026-01-28,  Week 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29th,  2026-01-29,  Week 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30th,  2026-01-30,  Week 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January 31st,  2026-01-31,  Week 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February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1st,  2026-02-01,  Week 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2nd,  2026-02-02,  Week 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3rd,  2026-02-03,  Week 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4th,  2026-02-04,  Week 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5th,  2026-02-05,  Week 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6th,  2026-02-06,  Week 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7th,  2026-02-07,  Week 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8th,  2026-02-08,  Week 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9th,  2026-02-09,  Week 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10th,  2026-02-10,  Week 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11th,  2026-02-11,  Week 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12th,  2026-02-12,  Week 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13th,  2026-02-13,  Week 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14th,  2026-02-14,  Week 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15th,  2026-02-15,  Week 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16th,  2026-02-16,  Week 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17th,  2026-02-17,  Week 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18th,  2026-02-18,  Week 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19th,  2026-02-19,  Week 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20th,  2026-02-20,  Week 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21st,  2026-02-21,  Week 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22nd,  2026-02-22,  Week 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23rd,  2026-02-23,  Week 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24th,  2026-02-24,  Week 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25th,  2026-02-25,  Week 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26th,  2026-02-26,  Week 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27th,  2026-02-27,  Week 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February 28th,  2026-02-28,  Week 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March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1st,  2026-03-01,  Week 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2nd,  2026-03-02,  Week 10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3rd,  2026-03-03,  Week 10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4th,  2026-03-04,  Week 10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5th,  2026-03-05,  Week 10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6th,  2026-03-06,  Week 10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7th,  2026-03-07,  Week 10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8th,  2026-03-08,  Week 10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9th,  2026-03-09,  Week 11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10th,  2026-03-10,  Week 11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11th,  2026-03-11,  Week 11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12th,  2026-03-12,  Week 11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13th,  2026-03-13,  Week 11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14th,  2026-03-14,  Week 11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15th,  2026-03-15,  Week 11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16th,  2026-03-16,  Week 12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17th,  2026-03-17,  Week 12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18th,  2026-03-18,  Week 12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19th,  2026-03-19,  Week 12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20th,  2026-03-20,  Week 12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21st,  2026-03-21,  Week 12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22nd,  2026-03-22,  Week 12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23rd,  2026-03-23,  Week 13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24th,  2026-03-24,  Week 13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25th,  2026-03-25,  Week 13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26th,  2026-03-26,  Week 13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27th,  2026-03-27,  Week 13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28th,  2026-03-28,  Week 13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29th,  2026-03-29,  Week 13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30th,  2026-03-30,  Week 14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March 31st,  2026-03-31,  Week 14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April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1st,  2026-04-01,  Week 14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2nd,  2026-04-02,  Week 14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3rd,  2026-04-03,  Week 14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4th,  2026-04-04,  Week 14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5th,  2026-04-05,  Week 14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6th,  2026-04-06,  Week 15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7th,  2026-04-07,  Week 15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8th,  2026-04-08,  Week 15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9th,  2026-04-09,  Week 15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10th,  2026-04-10,  Week 15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11th,  2026-04-11,  Week 15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12th,  2026-04-12,  Week 15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13th,  2026-04-13,  Week 16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14th,  2026-04-14,  Week 16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15th,  2026-04-15,  Week 16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16th,  2026-04-16,  Week 16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17th,  2026-04-17,  Week 16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18th,  2026-04-18,  Week 16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19th,  2026-04-19,  Week 16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20th,  2026-04-20,  Week 17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21st,  2026-04-21,  Week 17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22nd,  2026-04-22,  Week 17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23rd,  2026-04-23,  Week 17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24th,  2026-04-24,  Week 17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25th,  2026-04-25,  Week 17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26th,  2026-04-26,  Week 17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27th,  2026-04-27,  Week 18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28th,  2026-04-28,  Week 18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29th,  2026-04-29,  Week 18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April 30th,  2026-04-30,  Week 18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May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1st,  2026-05-01,  Week 18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2nd,  2026-05-02,  Week 18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3rd,  2026-05-03,  Week 18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4th,  2026-05-04,  Week 19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5th,  2026-05-05,  Week 19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6th,  2026-05-06,  Week 19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7th,  2026-05-07,  Week 19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8th,  2026-05-08,  Week 19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9th,  2026-05-09,  Week 19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10th,  2026-05-10,  Week 19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11th,  2026-05-11,  Week 20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12th,  2026-05-12,  Week 20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13th,  2026-05-13,  Week 20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14th,  2026-05-14,  Week 20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15th,  2026-05-15,  Week 20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16th,  2026-05-16,  Week 20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17th,  2026-05-17,  Week 20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18th,  2026-05-18,  Week 21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19th,  2026-05-19,  Week 21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20th,  2026-05-20,  Week 21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21st,  2026-05-21,  Week 21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22nd,  2026-05-22,  Week 21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23rd,  2026-05-23,  Week 21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24th,  2026-05-24,  Week 21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25th,  2026-05-25,  Week 22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26th,  2026-05-26,  Week 22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27th,  2026-05-27,  Week 22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28th,  2026-05-28,  Week 22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29th,  2026-05-29,  Week 22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30th,  2026-05-30,  Week 22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May 31st,  2026-05-31,  Week 22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June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1st,  2026-06-01,  Week 23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2nd,  2026-06-02,  Week 23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3rd,  2026-06-03,  Week 23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4th,  2026-06-04,  Week 23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5th,  2026-06-05,  Week 23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6th,  2026-06-06,  Week 23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7th,  2026-06-07,  Week 23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8th,  2026-06-08,  Week 24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9th,  2026-06-09,  Week 24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10th,  2026-06-10,  Week 24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11th,  2026-06-11,  Week 24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12th,  2026-06-12,  Week 24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13th,  2026-06-13,  Week 24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14th,  2026-06-14,  Week 24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15th,  2026-06-15,  Week 25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16th,  2026-06-16,  Week 25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17th,  2026-06-17,  Week 25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18th,  2026-06-18,  Week 25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19th,  2026-06-19,  Week 25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20th,  2026-06-20,  Week 25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21st,  2026-06-21,  Week 25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22nd,  2026-06-22,  Week 26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23rd,  2026-06-23,  Week 26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24th,  2026-06-24,  Week 26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25th,  2026-06-25,  Week 26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26th,  2026-06-26,  Week 26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27th,  2026-06-27,  Week 26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28th,  2026-06-28,  Week 26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29th,  2026-06-29,  Week 27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June 30th,  2026-06-30,  Week 27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July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1st,  2026-07-01,  Week 27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2nd,  2026-07-02,  Week 27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3rd,  2026-07-03,  Week 27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4th,  2026-07-04,  Week 27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5th,  2026-07-05,  Week 27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6th,  2026-07-06,  Week 28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7th,  2026-07-07,  Week 28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8th,  2026-07-08,  Week 28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9th,  2026-07-09,  Week 28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10th,  2026-07-10,  Week 28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11th,  2026-07-11,  Week 28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12th,  2026-07-12,  Week 28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13th,  2026-07-13,  Week 29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14th,  2026-07-14,  Week 29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15th,  2026-07-15,  Week 29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16th,  2026-07-16,  Week 29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17th,  2026-07-17,  Week 29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18th,  2026-07-18,  Week 29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19th,  2026-07-19,  Week 29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20th,  2026-07-20,  Week 30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21st,  2026-07-21,  Week 30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22nd,  2026-07-22,  Week 30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23rd,  2026-07-23,  Week 30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24th,  2026-07-24,  Week 30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25th,  2026-07-25,  Week 30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26th,  2026-07-26,  Week 30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27th,  2026-07-27,  Week 31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28th,  2026-07-28,  Week 31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29th,  2026-07-29,  Week 31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30th,  2026-07-30,  Week 31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July 31st,  2026-07-31,  Week 31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August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1st,  2026-08-01,  Week 31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2nd,  2026-08-02,  Week 31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3rd,  2026-08-03,  Week 32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4th,  2026-08-04,  Week 32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5th,  2026-08-05,  Week 32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6th,  2026-08-06,  Week 32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7th,  2026-08-07,  Week 32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8th,  2026-08-08,  Week 32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9th,  2026-08-09,  Week 32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10th,  2026-08-10,  Week 33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11th,  2026-08-11,  Week 33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12th,  2026-08-12,  Week 33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13th,  2026-08-13,  Week 33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14th,  2026-08-14,  Week 33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15th,  2026-08-15,  Week 33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16th,  2026-08-16,  Week 33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17th,  2026-08-17,  Week 34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18th,  2026-08-18,  Week 34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19th,  2026-08-19,  Week 34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20th,  2026-08-20,  Week 34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21st,  2026-08-21,  Week 34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22nd,  2026-08-22,  Week 34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23rd,  2026-08-23,  Week 34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24th,  2026-08-24,  Week 35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25th,  2026-08-25,  Week 35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26th,  2026-08-26,  Week 35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27th,  2026-08-27,  Week 35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28th,  2026-08-28,  Week 35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29th,  2026-08-29,  Week 35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30th,  2026-08-30,  Week 35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August 31st,  2026-08-31,  Week 36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September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1st,  2026-09-01,  Week 36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2nd,  2026-09-02,  Week 36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3rd,  2026-09-03,  Week 36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4th,  2026-09-04,  Week 36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5th,  2026-09-05,  Week 36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6th,  2026-09-06,  Week 36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7th,  2026-09-07,  Week 37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8th,  2026-09-08,  Week 37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9th,  2026-09-09,  Week 37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10th,  2026-09-10,  Week 37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11th,  2026-09-11,  Week 37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12th,  2026-09-12,  Week 37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13th,  2026-09-13,  Week 37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14th,  2026-09-14,  Week 38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15th,  2026-09-15,  Week 38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16th,  2026-09-16,  Week 38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17th,  2026-09-17,  Week 38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18th,  2026-09-18,  Week 38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19th,  2026-09-19,  Week 38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20th,  2026-09-20,  Week 38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21st,  2026-09-21,  Week 39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22nd,  2026-09-22,  Week 39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23rd,  2026-09-23,  Week 39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24th,  2026-09-24,  Week 39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25th,  2026-09-25,  Week 39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26th,  2026-09-26,  Week 39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27th,  2026-09-27,  Week 39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28th,  2026-09-28,  Week 40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29th,  2026-09-29,  Week 40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September 30th,  2026-09-30,  Week 40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October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1st,  2026-10-01,  Week 40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2nd,  2026-10-02,  Week 40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3rd,  2026-10-03,  Week 40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4th,  2026-10-04,  Week 40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5th,  2026-10-05,  Week 41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6th,  2026-10-06,  Week 41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7th,  2026-10-07,  Week 41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8th,  2026-10-08,  Week 41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9th,  2026-10-09,  Week 41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10th,  2026-10-10,  Week 41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11th,  2026-10-11,  Week 41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12th,  2026-10-12,  Week 42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13th,  2026-10-13,  Week 42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14th,  2026-10-14,  Week 42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15th,  2026-10-15,  Week 42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16th,  2026-10-16,  Week 42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17th,  2026-10-17,  Week 42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18th,  2026-10-18,  Week 42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19th,  2026-10-19,  Week 43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20th,  2026-10-20,  Week 43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21st,  2026-10-21,  Week 43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22nd,  2026-10-22,  Week 43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23rd,  2026-10-23,  Week 43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24th,  2026-10-24,  Week 43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25th,  2026-10-25,  Week 43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26th,  2026-10-26,  Week 44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27th,  2026-10-27,  Week 44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28th,  2026-10-28,  Week 44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29th,  2026-10-29,  Week 44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30th,  2026-10-30,  Week 44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October 31st,  2026-10-31,  Week 44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November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1st,  2026-11-01,  Week 44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2nd,  2026-11-02,  Week 45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3rd,  2026-11-03,  Week 45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4th,  2026-11-04,  Week 45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5th,  2026-11-05,  Week 45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6th,  2026-11-06,  Week 45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7th,  2026-11-07,  Week 45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8th,  2026-11-08,  Week 45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9th,  2026-11-09,  Week 46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10th,  2026-11-10,  Week 46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11th,  2026-11-11,  Week 46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12th,  2026-11-12,  Week 46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13th,  2026-11-13,  Week 46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14th,  2026-11-14,  Week 46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15th,  2026-11-15,  Week 46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16th,  2026-11-16,  Week 47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17th,  2026-11-17,  Week 47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18th,  2026-11-18,  Week 47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19th,  2026-11-19,  Week 47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20th,  2026-11-20,  Week 47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21st,  2026-11-21,  Week 47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22nd,  2026-11-22,  Week 47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23rd,  2026-11-23,  Week 48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24th,  2026-11-24,  Week 48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25th,  2026-11-25,  Week 48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26th,  2026-11-26,  Week 48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27th,  2026-11-27,  Week 48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28th,  2026-11-28,  Week 48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29th,  2026-11-29,  Week 48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November 30th,  2026-11-30,  Week 49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color w:val="000000"/>
          <w:sz w:val="72"/>
        </w:rPr>
        <w:t>December</w:t>
      </w:r>
    </w:p>
    <w:p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1st,  2026-12-01,  Week 49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2nd,  2026-12-02,  Week 49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3rd,  2026-12-03,  Week 49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4th,  2026-12-04,  Week 49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5th,  2026-12-05,  Week 49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6th,  2026-12-06,  Week 49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7th,  2026-12-07,  Week 50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8th,  2026-12-08,  Week 50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9th,  2026-12-09,  Week 50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10th,  2026-12-10,  Week 50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11th,  2026-12-11,  Week 50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12th,  2026-12-12,  Week 50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13th,  2026-12-13,  Week 50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14th,  2026-12-14,  Week 51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15th,  2026-12-15,  Week 51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16th,  2026-12-16,  Week 51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17th,  2026-12-17,  Week 51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18th,  2026-12-18,  Week 51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19th,  2026-12-19,  Week 51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20th,  2026-12-20,  Week 51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21st,  2026-12-21,  Week 52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22nd,  2026-12-22,  Week 52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23rd,  2026-12-23,  Week 52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24th,  2026-12-24,  Week 52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Friday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25th,  2026-12-25,  Week 52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Saturday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26th,  2026-12-26,  Week 52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27th,  2026-12-27,  Week 52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28th,  2026-12-28,  Week 53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29th,  2026-12-29,  Week 53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Rule="exact" w:line="113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Wednesday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30th,  2026-12-30,  Week 53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2593" w:type="dxa"/>
            <w:shd w:val="clear" w:color="auto" w:fill="3F3F3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Thursday</w:t>
            </w:r>
          </w:p>
        </w:tc>
        <w:tc>
          <w:tcPr>
            <w:tcW w:w="7781" w:type="dxa"/>
            <w:shd w:val="clear" w:color="auto" w:fill="3F3F3F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December 31st,  2026-12-31,  Week 53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Subject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06.0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10374" w:type="dxa"/>
            <w:gridSpan w:val="2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Terms and Definitions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Term / Abbreviation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Definition</w:t>
            </w:r>
          </w:p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10374" w:type="dxa"/>
            <w:gridSpan w:val="2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Terms and Definitions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Term / Abbreviation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Definition</w:t>
            </w:r>
          </w:p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10374" w:type="dxa"/>
            <w:gridSpan w:val="2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Terms and Definitions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Term / Abbreviation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Definition</w:t>
            </w:r>
          </w:p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3F3F3F"/>
          <w:left w:val="single" w:sz="6" w:color="3F3F3F"/>
          <w:bottom w:val="single" w:sz="6" w:color="3F3F3F"/>
          <w:right w:val="single" w:sz="6" w:color="3F3F3F"/>
          <w:insideH w:val="single" w:sz="6" w:color="3F3F3F"/>
          <w:insideV w:val="single" w:sz="6" w:color="3F3F3F"/>
        </w:tblBorders>
      </w:tblPr>
      <w:tblGrid>
        <w:gridCol w:w="2593"/>
        <w:gridCol w:w="7781"/>
      </w:tblGrid>
      <w:tr>
        <w:trPr>
          <w:trHeight w:val="284" w:hRule="exact"/>
        </w:trPr>
        <w:tc>
          <w:tcPr>
            <w:tcW w:w="10374" w:type="dxa"/>
            <w:gridSpan w:val="2"/>
            <w:shd w:val="clear" w:color="auto" w:fill="3F3F3F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Terms and Definitions</w:t>
            </w:r>
          </w:p>
        </w:tc>
      </w:tr>
      <w:tr>
        <w:trPr>
          <w:trHeight w:val="284" w:hRule="exact"/>
        </w:trPr>
        <w:tc>
          <w:tcPr>
            <w:tcW w:w="2593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Term / Abbreviation</w:t>
            </w:r>
          </w:p>
        </w:tc>
        <w:tc>
          <w:tcPr>
            <w:tcW w:w="7781" w:type="dxa"/>
            <w:shd w:val="clear" w:color="auto" w:fill="BFBFBF"/>
            <w:vAlign w:val="center"/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Definition</w:t>
            </w:r>
          </w:p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  <w:tr>
        <w:trPr>
          <w:trHeight w:val="949" w:hRule="exact"/>
        </w:trPr>
        <w:tc>
          <w:tcPr>
            <w:tcW w:w="2593" w:type="dxa"/>
            <w:vAlign w:val="center"/>
          </w:tcPr>
          <w:p/>
        </w:tc>
        <w:tc>
          <w:tcPr>
            <w:tcW w:w="7781" w:type="dxa"/>
            <w:vAlign w:val="center"/>
          </w:tcPr>
          <w:p/>
        </w:tc>
      </w:tr>
    </w:tbl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0" name="Picture 60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1" name="Picture 60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2" name="Picture 60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3" name="Picture 60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4" name="Picture 60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5" name="Picture 60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6" name="Picture 60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7" name="Picture 60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8" name="Picture 60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49" name="Picture 60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50" name="Picture 60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87999" cy="10044000"/>
            <wp:docPr id="60251" name="Picture 60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per_37x56_15_50_2161x329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999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0" w:before="0" w:after="0"/>
      </w:pPr>
      <w:r>
        <w:rPr>
          <w:sz w:val="2"/>
        </w:rPr>
        <w:br w:type="page"/>
      </w:r>
    </w:p>
    <w:p>
      <w:pPr>
        <w:sectPr>
          <w:footerReference w:type="default" r:id="rId10"/>
          <w:footerReference w:type="even" r:id="rId11"/>
          <w:pgSz w:w="11906" w:h="16838"/>
          <w:pgMar w:top="340" w:right="340" w:bottom="680" w:left="340" w:header="0" w:footer="312" w:gutter="850"/>
          <w:cols w:space="720"/>
          <w:docGrid w:linePitch="360"/>
          <w:pgNumType w:start="1"/>
        </w:sectPr>
      </w:pPr>
    </w:p>
    <w:p>
      <w:pPr>
        <w:spacing w:before="0" w:after="0"/>
      </w:pPr>
    </w:p>
    <w:p>
      <w:r>
        <w:br w:type="page"/>
      </w:r>
    </w:p>
    <w:sectPr w:rsidR="00FC693F" w:rsidRPr="0006063C" w:rsidSect="00034616">
      <w:footerReference w:type="default" r:id="rId13"/>
      <w:footerReference w:type="even" r:id="rId14"/>
      <w:pgSz w:w="11906" w:h="16838"/>
      <w:pgMar w:top="340" w:right="340" w:bottom="680" w:left="340" w:header="0" w:footer="312" w:gutter="85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lef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footer" Target="footer3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